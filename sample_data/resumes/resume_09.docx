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Michael Osei</w:t>
      </w:r>
    </w:p>
    <w:p>
      <w:r>
        <w:t>michael.osei@email.com | (555) 771-2200</w:t>
      </w:r>
    </w:p>
    <w:p/>
    <w:p>
      <w:r>
        <w:t>Summary</w:t>
      </w:r>
    </w:p>
    <w:p>
      <w:r>
        <w:t>Staff Backend Engineer with 9 years experience across fintech and</w:t>
      </w:r>
    </w:p>
    <w:p>
      <w:r>
        <w:t>e-commerce, deep expertise across the full requested stack.</w:t>
      </w:r>
    </w:p>
    <w:p/>
    <w:p>
      <w:r>
        <w:t>Skills</w:t>
      </w:r>
    </w:p>
    <w:p>
      <w:r>
        <w:t>Python, FastAPI, Flask, Django, SQL, PostgreSQL, MongoDB, Redis,</w:t>
      </w:r>
    </w:p>
    <w:p>
      <w:r>
        <w:t>Docker, Kubernetes, AWS, Terraform, CI/CD, Git, Agile, Scrum,</w:t>
      </w:r>
    </w:p>
    <w:p>
      <w:r>
        <w:t>machine learning, communication, leadership</w:t>
      </w:r>
    </w:p>
    <w:p/>
    <w:p>
      <w:r>
        <w:t>Experience</w:t>
      </w:r>
    </w:p>
    <w:p>
      <w:r>
        <w:t>Staff Software Engineer, PayRiver (2021 - Present)</w:t>
      </w:r>
    </w:p>
    <w:p>
      <w:r>
        <w:t>- Own core payments API platform (FastAPI + PostgreSQL) processing</w:t>
      </w:r>
    </w:p>
    <w:p>
      <w:r>
        <w:t xml:space="preserve">  $2B+ annually, deployed on Kubernetes/AWS</w:t>
      </w:r>
    </w:p>
    <w:p>
      <w:r>
        <w:t>- Led migration to Terraform-managed infrastructure across all services</w:t>
      </w:r>
    </w:p>
    <w:p>
      <w:r>
        <w:t>- Mentor 4 engineers, run architecture reviews, drive Agile process</w:t>
      </w:r>
    </w:p>
    <w:p>
      <w:r>
        <w:t>- Integrated fraud-detection ML models into the transaction pipeline</w:t>
      </w:r>
    </w:p>
    <w:p/>
    <w:p>
      <w:r>
        <w:t>Senior Software Engineer, ShopFast (2017 - 2021)</w:t>
      </w:r>
    </w:p>
    <w:p>
      <w:r>
        <w:t>- Built Django/Flask microservices backed by MongoDB and Redis</w:t>
      </w:r>
    </w:p>
    <w:p>
      <w:r>
        <w:t>- Introduced CI/CD pipelines that cut release cycle from weekly to daily</w:t>
      </w:r>
    </w:p>
    <w:p/>
    <w:p>
      <w:r>
        <w:t>Software Engineer, CodeWorks (2015 - 2017)</w:t>
      </w:r>
    </w:p>
    <w:p>
      <w:r>
        <w:t>- Built internal tools in Python with SQL backends</w:t>
      </w:r>
    </w:p>
    <w:p/>
    <w:p>
      <w:r>
        <w:t>Education</w:t>
      </w:r>
    </w:p>
    <w:p>
      <w:r>
        <w:t>M.S. in Computer Science, Carnegie Mellon University, 2015</w:t>
      </w:r>
    </w:p>
    <w:p>
      <w:r>
        <w:t>B.S. in Computer Science, Carnegie Mellon University,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